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9B4D" w14:textId="77777777" w:rsidR="008505A3" w:rsidRPr="00F91B57" w:rsidRDefault="00000000">
      <w:pPr>
        <w:pStyle w:val="1"/>
        <w:rPr>
          <w:lang w:val="ru-RU"/>
        </w:rPr>
      </w:pPr>
      <w:r w:rsidRPr="00F91B57">
        <w:rPr>
          <w:lang w:val="ru-RU"/>
        </w:rPr>
        <w:t>Аналитический отчет по кредитному процессу</w:t>
      </w:r>
    </w:p>
    <w:p w14:paraId="1B16CE2A" w14:textId="1B8788D4" w:rsidR="008505A3" w:rsidRPr="00F91B57" w:rsidRDefault="00000000">
      <w:pPr>
        <w:rPr>
          <w:lang w:val="ru-RU"/>
        </w:rPr>
      </w:pPr>
      <w:r w:rsidRPr="00F91B57">
        <w:rPr>
          <w:lang w:val="ru-RU"/>
        </w:rPr>
        <w:t xml:space="preserve">Цель анализа </w:t>
      </w:r>
      <w:r w:rsidR="00EF4E59">
        <w:rPr>
          <w:lang w:val="ru-RU"/>
        </w:rPr>
        <w:t xml:space="preserve">- </w:t>
      </w:r>
      <w:r w:rsidRPr="00F91B57">
        <w:rPr>
          <w:lang w:val="ru-RU"/>
        </w:rPr>
        <w:t>выявить узкие места (</w:t>
      </w:r>
      <w:r>
        <w:t>bottlenecks</w:t>
      </w:r>
      <w:r w:rsidRPr="00F91B57">
        <w:rPr>
          <w:lang w:val="ru-RU"/>
        </w:rPr>
        <w:t>) в кредитном процессе и определить, какие этапы оказывают наибольшее влияние на общую длительность обработки заявок.</w:t>
      </w:r>
    </w:p>
    <w:p w14:paraId="54EFD808" w14:textId="77777777" w:rsidR="008505A3" w:rsidRPr="00F91B57" w:rsidRDefault="00000000">
      <w:pPr>
        <w:pStyle w:val="21"/>
        <w:rPr>
          <w:lang w:val="ru-RU"/>
        </w:rPr>
      </w:pPr>
      <w:r w:rsidRPr="00F91B57">
        <w:rPr>
          <w:lang w:val="ru-RU"/>
        </w:rPr>
        <w:t>1. Общая характеристика процесса</w:t>
      </w:r>
    </w:p>
    <w:p w14:paraId="103F7C48" w14:textId="77777777" w:rsidR="008505A3" w:rsidRPr="00F91B57" w:rsidRDefault="00000000">
      <w:pPr>
        <w:rPr>
          <w:lang w:val="ru-RU"/>
        </w:rPr>
      </w:pPr>
      <w:r w:rsidRPr="00F91B57">
        <w:rPr>
          <w:lang w:val="ru-RU"/>
        </w:rPr>
        <w:t>Средняя длительность шага в основном процессе: 28.6 сек, медиана: 5.0 сек.</w:t>
      </w:r>
    </w:p>
    <w:p w14:paraId="6E8F93AB" w14:textId="77777777" w:rsidR="008505A3" w:rsidRPr="00F91B57" w:rsidRDefault="00000000">
      <w:pPr>
        <w:rPr>
          <w:lang w:val="ru-RU"/>
        </w:rPr>
      </w:pPr>
      <w:r w:rsidRPr="00F91B57">
        <w:rPr>
          <w:lang w:val="ru-RU"/>
        </w:rPr>
        <w:t>Средняя длительность шага в подпроцессе БКИ: 71.6 сек, медиана: 10.0 сек.</w:t>
      </w:r>
    </w:p>
    <w:p w14:paraId="15210C32" w14:textId="77777777" w:rsidR="008505A3" w:rsidRPr="00F91B57" w:rsidRDefault="00000000">
      <w:pPr>
        <w:pStyle w:val="21"/>
        <w:rPr>
          <w:lang w:val="ru-RU"/>
        </w:rPr>
      </w:pPr>
      <w:r w:rsidRPr="00F91B57">
        <w:rPr>
          <w:lang w:val="ru-RU"/>
        </w:rPr>
        <w:t>2. Узкие места процесса</w:t>
      </w:r>
    </w:p>
    <w:p w14:paraId="2FDDA46B" w14:textId="77777777" w:rsidR="008505A3" w:rsidRPr="00F91B57" w:rsidRDefault="00000000">
      <w:pPr>
        <w:rPr>
          <w:lang w:val="ru-RU"/>
        </w:rPr>
      </w:pPr>
      <w:r w:rsidRPr="00F91B57">
        <w:rPr>
          <w:lang w:val="ru-RU"/>
        </w:rPr>
        <w:t>Наибольшие задержки наблюдаются на следующих этапах основного процесса:</w:t>
      </w:r>
      <w:r w:rsidR="00F91B57">
        <w:rPr>
          <w:noProof/>
        </w:rPr>
        <w:drawing>
          <wp:inline distT="0" distB="0" distL="0" distR="0" wp14:anchorId="206DD260" wp14:editId="302C6DB0">
            <wp:extent cx="5486400" cy="2772410"/>
            <wp:effectExtent l="0" t="0" r="0" b="0"/>
            <wp:docPr id="3642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78110" name="Рисунок 364278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2"/>
        <w:gridCol w:w="2138"/>
        <w:gridCol w:w="2138"/>
        <w:gridCol w:w="2138"/>
      </w:tblGrid>
      <w:tr w:rsidR="00EF4E59" w14:paraId="48AD9C7F" w14:textId="26586004" w:rsidTr="00EF4E59">
        <w:tc>
          <w:tcPr>
            <w:tcW w:w="2442" w:type="dxa"/>
          </w:tcPr>
          <w:p w14:paraId="0F213496" w14:textId="117644B6" w:rsidR="00EF4E59" w:rsidRPr="00FE7174" w:rsidRDefault="00EF4E59" w:rsidP="00EF4E59">
            <w:proofErr w:type="spellStart"/>
            <w:r w:rsidRPr="00FE7174">
              <w:t>element_id</w:t>
            </w:r>
            <w:proofErr w:type="spellEnd"/>
            <w:r w:rsidRPr="00FE7174">
              <w:t xml:space="preserve"> / ID </w:t>
            </w:r>
            <w:r w:rsidRPr="00FE7174">
              <w:rPr>
                <w:lang w:val="ru-RU"/>
              </w:rPr>
              <w:t>элемента</w:t>
            </w:r>
            <w:r w:rsidRPr="00FE7174">
              <w:t xml:space="preserve"> BPMN-</w:t>
            </w:r>
            <w:r w:rsidRPr="00FE7174">
              <w:rPr>
                <w:lang w:val="ru-RU"/>
              </w:rPr>
              <w:t>процесса</w:t>
            </w:r>
          </w:p>
          <w:p w14:paraId="37D6252C" w14:textId="77777777" w:rsidR="00EF4E59" w:rsidRDefault="00EF4E59" w:rsidP="00EF4E59"/>
        </w:tc>
        <w:tc>
          <w:tcPr>
            <w:tcW w:w="2138" w:type="dxa"/>
          </w:tcPr>
          <w:p w14:paraId="2D5CC980" w14:textId="6F678358" w:rsidR="00EF4E59" w:rsidRDefault="00EF4E59" w:rsidP="00EF4E59">
            <w:r w:rsidRPr="00FE7174">
              <w:t>mean</w:t>
            </w:r>
          </w:p>
        </w:tc>
        <w:tc>
          <w:tcPr>
            <w:tcW w:w="2138" w:type="dxa"/>
          </w:tcPr>
          <w:p w14:paraId="5BAAF609" w14:textId="5C935564" w:rsidR="00EF4E59" w:rsidRDefault="00EF4E59" w:rsidP="00EF4E59">
            <w:r w:rsidRPr="00FE7174">
              <w:t>median</w:t>
            </w:r>
          </w:p>
        </w:tc>
        <w:tc>
          <w:tcPr>
            <w:tcW w:w="2138" w:type="dxa"/>
          </w:tcPr>
          <w:p w14:paraId="27683C71" w14:textId="56492136" w:rsidR="00EF4E59" w:rsidRDefault="00EF4E59" w:rsidP="00EF4E59">
            <w:r w:rsidRPr="00FE7174">
              <w:t>count</w:t>
            </w:r>
          </w:p>
        </w:tc>
      </w:tr>
      <w:tr w:rsidR="00EF4E59" w14:paraId="0C69EAA6" w14:textId="64E37D5C" w:rsidTr="00EF4E59">
        <w:tc>
          <w:tcPr>
            <w:tcW w:w="2442" w:type="dxa"/>
          </w:tcPr>
          <w:p w14:paraId="47599D30" w14:textId="0136AC19" w:rsidR="00EF4E59" w:rsidRDefault="00EF4E59" w:rsidP="00EF4E59">
            <w:r w:rsidRPr="00FE7174">
              <w:t>Activity_1c5ps4k</w:t>
            </w:r>
          </w:p>
        </w:tc>
        <w:tc>
          <w:tcPr>
            <w:tcW w:w="2138" w:type="dxa"/>
          </w:tcPr>
          <w:p w14:paraId="53F0073D" w14:textId="2974F47B" w:rsidR="00EF4E59" w:rsidRDefault="00EF4E59" w:rsidP="00EF4E59">
            <w:r w:rsidRPr="00EF4E59">
              <w:t>209.920021</w:t>
            </w:r>
          </w:p>
        </w:tc>
        <w:tc>
          <w:tcPr>
            <w:tcW w:w="2138" w:type="dxa"/>
          </w:tcPr>
          <w:p w14:paraId="3A528FF8" w14:textId="06D3CB69" w:rsidR="00EF4E59" w:rsidRDefault="00EF4E59" w:rsidP="00EF4E59">
            <w:r w:rsidRPr="00EF4E59">
              <w:t>210.0</w:t>
            </w:r>
          </w:p>
        </w:tc>
        <w:tc>
          <w:tcPr>
            <w:tcW w:w="2138" w:type="dxa"/>
          </w:tcPr>
          <w:p w14:paraId="064D291D" w14:textId="1F935843" w:rsidR="00EF4E59" w:rsidRDefault="00EF4E59" w:rsidP="00EF4E59">
            <w:r w:rsidRPr="00EF4E59">
              <w:t>9490</w:t>
            </w:r>
          </w:p>
        </w:tc>
      </w:tr>
      <w:tr w:rsidR="00EF4E59" w14:paraId="6387184D" w14:textId="592EE638" w:rsidTr="00EF4E59">
        <w:tc>
          <w:tcPr>
            <w:tcW w:w="2442" w:type="dxa"/>
          </w:tcPr>
          <w:p w14:paraId="565B95B4" w14:textId="53C4FCA3" w:rsidR="00EF4E59" w:rsidRDefault="00EF4E59" w:rsidP="00EF4E59">
            <w:r w:rsidRPr="00FE7174">
              <w:t>n8</w:t>
            </w:r>
          </w:p>
        </w:tc>
        <w:tc>
          <w:tcPr>
            <w:tcW w:w="2138" w:type="dxa"/>
          </w:tcPr>
          <w:p w14:paraId="128B0B76" w14:textId="062F2705" w:rsidR="00EF4E59" w:rsidRDefault="00EF4E59" w:rsidP="00EF4E59">
            <w:r w:rsidRPr="00FE7174">
              <w:t>84.020282</w:t>
            </w:r>
          </w:p>
        </w:tc>
        <w:tc>
          <w:tcPr>
            <w:tcW w:w="2138" w:type="dxa"/>
          </w:tcPr>
          <w:p w14:paraId="7B436503" w14:textId="59F8988F" w:rsidR="00EF4E59" w:rsidRDefault="00EF4E59" w:rsidP="00EF4E59">
            <w:r w:rsidRPr="00FE7174">
              <w:t>40.0</w:t>
            </w:r>
          </w:p>
        </w:tc>
        <w:tc>
          <w:tcPr>
            <w:tcW w:w="2138" w:type="dxa"/>
          </w:tcPr>
          <w:p w14:paraId="7742E462" w14:textId="08DF6322" w:rsidR="00EF4E59" w:rsidRDefault="00EF4E59" w:rsidP="00EF4E59">
            <w:r w:rsidRPr="00FE7174">
              <w:t>7593</w:t>
            </w:r>
          </w:p>
        </w:tc>
      </w:tr>
      <w:tr w:rsidR="00EF4E59" w14:paraId="56E8D217" w14:textId="5C406EF9" w:rsidTr="00EF4E59">
        <w:tc>
          <w:tcPr>
            <w:tcW w:w="2442" w:type="dxa"/>
          </w:tcPr>
          <w:p w14:paraId="50BC37AF" w14:textId="31018ED0" w:rsidR="00EF4E59" w:rsidRDefault="00EF4E59" w:rsidP="00EF4E59">
            <w:r w:rsidRPr="00FE7174">
              <w:t>n4</w:t>
            </w:r>
          </w:p>
        </w:tc>
        <w:tc>
          <w:tcPr>
            <w:tcW w:w="2138" w:type="dxa"/>
          </w:tcPr>
          <w:p w14:paraId="5FB11C20" w14:textId="23D09017" w:rsidR="00EF4E59" w:rsidRDefault="00EF4E59" w:rsidP="00EF4E59">
            <w:r w:rsidRPr="00FE7174">
              <w:t>82.117281</w:t>
            </w:r>
          </w:p>
        </w:tc>
        <w:tc>
          <w:tcPr>
            <w:tcW w:w="2138" w:type="dxa"/>
          </w:tcPr>
          <w:p w14:paraId="2890D284" w14:textId="1334839F" w:rsidR="00EF4E59" w:rsidRDefault="00EF4E59" w:rsidP="00EF4E59">
            <w:r w:rsidRPr="00FE7174">
              <w:t>82.0</w:t>
            </w:r>
          </w:p>
        </w:tc>
        <w:tc>
          <w:tcPr>
            <w:tcW w:w="2138" w:type="dxa"/>
          </w:tcPr>
          <w:p w14:paraId="2EEE2B89" w14:textId="0B258311" w:rsidR="00EF4E59" w:rsidRDefault="00EF4E59" w:rsidP="00EF4E59">
            <w:r w:rsidRPr="00FE7174">
              <w:t>9490</w:t>
            </w:r>
          </w:p>
        </w:tc>
      </w:tr>
      <w:tr w:rsidR="00EF4E59" w14:paraId="50BAECDD" w14:textId="020901E3" w:rsidTr="00EF4E59">
        <w:tc>
          <w:tcPr>
            <w:tcW w:w="2442" w:type="dxa"/>
          </w:tcPr>
          <w:p w14:paraId="3CD0A8C7" w14:textId="02A4612A" w:rsidR="00EF4E59" w:rsidRDefault="00EF4E59" w:rsidP="00EF4E59">
            <w:r w:rsidRPr="00FE7174">
              <w:t>n3</w:t>
            </w:r>
          </w:p>
        </w:tc>
        <w:tc>
          <w:tcPr>
            <w:tcW w:w="2138" w:type="dxa"/>
          </w:tcPr>
          <w:p w14:paraId="2BE7ADC4" w14:textId="60AA2641" w:rsidR="00EF4E59" w:rsidRDefault="00EF4E59" w:rsidP="00EF4E59">
            <w:r w:rsidRPr="00FE7174">
              <w:t>59.510854</w:t>
            </w:r>
          </w:p>
        </w:tc>
        <w:tc>
          <w:tcPr>
            <w:tcW w:w="2138" w:type="dxa"/>
          </w:tcPr>
          <w:p w14:paraId="7201F903" w14:textId="7A8A6DFE" w:rsidR="00EF4E59" w:rsidRDefault="00EF4E59" w:rsidP="00EF4E59">
            <w:r w:rsidRPr="00FE7174">
              <w:t>59.0</w:t>
            </w:r>
          </w:p>
        </w:tc>
        <w:tc>
          <w:tcPr>
            <w:tcW w:w="2138" w:type="dxa"/>
          </w:tcPr>
          <w:p w14:paraId="2E9A1026" w14:textId="6535166F" w:rsidR="00EF4E59" w:rsidRDefault="00EF4E59" w:rsidP="00EF4E59">
            <w:r w:rsidRPr="00FE7174">
              <w:t>9490</w:t>
            </w:r>
          </w:p>
        </w:tc>
      </w:tr>
      <w:tr w:rsidR="00EF4E59" w14:paraId="07957271" w14:textId="676A3B80" w:rsidTr="00EF4E59">
        <w:tc>
          <w:tcPr>
            <w:tcW w:w="2442" w:type="dxa"/>
          </w:tcPr>
          <w:p w14:paraId="2E1DAF08" w14:textId="2BAA9612" w:rsidR="00EF4E59" w:rsidRDefault="00EF4E59" w:rsidP="00EF4E59">
            <w:r w:rsidRPr="00FE7174">
              <w:t>n7</w:t>
            </w:r>
          </w:p>
        </w:tc>
        <w:tc>
          <w:tcPr>
            <w:tcW w:w="2138" w:type="dxa"/>
          </w:tcPr>
          <w:p w14:paraId="43D08A17" w14:textId="4A4C007D" w:rsidR="00EF4E59" w:rsidRDefault="00EF4E59" w:rsidP="00EF4E59">
            <w:r w:rsidRPr="00FE7174">
              <w:t>49.633474</w:t>
            </w:r>
          </w:p>
        </w:tc>
        <w:tc>
          <w:tcPr>
            <w:tcW w:w="2138" w:type="dxa"/>
          </w:tcPr>
          <w:p w14:paraId="324E796F" w14:textId="60BB8DFB" w:rsidR="00EF4E59" w:rsidRDefault="00EF4E59" w:rsidP="00EF4E59">
            <w:r w:rsidRPr="00FE7174">
              <w:t>50.0</w:t>
            </w:r>
          </w:p>
        </w:tc>
        <w:tc>
          <w:tcPr>
            <w:tcW w:w="2138" w:type="dxa"/>
          </w:tcPr>
          <w:p w14:paraId="71798918" w14:textId="14E4D9EF" w:rsidR="00EF4E59" w:rsidRDefault="00EF4E59" w:rsidP="00EF4E59">
            <w:r w:rsidRPr="00FE7174">
              <w:t>6859</w:t>
            </w:r>
          </w:p>
        </w:tc>
      </w:tr>
      <w:tr w:rsidR="00EF4E59" w14:paraId="5E89D041" w14:textId="77777777" w:rsidTr="00EF4E59">
        <w:tc>
          <w:tcPr>
            <w:tcW w:w="2442" w:type="dxa"/>
          </w:tcPr>
          <w:p w14:paraId="44051255" w14:textId="1642B678" w:rsidR="00EF4E59" w:rsidRPr="00FE7174" w:rsidRDefault="00EF4E59" w:rsidP="00EF4E59">
            <w:r w:rsidRPr="00FE7174">
              <w:t>n6</w:t>
            </w:r>
          </w:p>
          <w:p w14:paraId="3C0B7C27" w14:textId="77777777" w:rsidR="00EF4E59" w:rsidRPr="00FE7174" w:rsidRDefault="00EF4E59" w:rsidP="00EF4E59"/>
        </w:tc>
        <w:tc>
          <w:tcPr>
            <w:tcW w:w="2138" w:type="dxa"/>
          </w:tcPr>
          <w:p w14:paraId="1FA6C953" w14:textId="185EDCBB" w:rsidR="00EF4E59" w:rsidRPr="00FE7174" w:rsidRDefault="00EF4E59" w:rsidP="00EF4E59">
            <w:r w:rsidRPr="00FE7174">
              <w:t>29.543625</w:t>
            </w:r>
          </w:p>
        </w:tc>
        <w:tc>
          <w:tcPr>
            <w:tcW w:w="2138" w:type="dxa"/>
          </w:tcPr>
          <w:p w14:paraId="5C8630DE" w14:textId="0A46C22F" w:rsidR="00EF4E59" w:rsidRPr="00FE7174" w:rsidRDefault="00EF4E59" w:rsidP="00EF4E59">
            <w:r w:rsidRPr="00FE7174">
              <w:t>29.0</w:t>
            </w:r>
          </w:p>
        </w:tc>
        <w:tc>
          <w:tcPr>
            <w:tcW w:w="2138" w:type="dxa"/>
          </w:tcPr>
          <w:p w14:paraId="230DABF0" w14:textId="4E7BAB90" w:rsidR="00EF4E59" w:rsidRPr="00FE7174" w:rsidRDefault="00EF4E59" w:rsidP="00EF4E59">
            <w:r w:rsidRPr="00FE7174">
              <w:t>9490</w:t>
            </w:r>
          </w:p>
        </w:tc>
      </w:tr>
      <w:tr w:rsidR="00EF4E59" w14:paraId="5FFD0A0D" w14:textId="77777777" w:rsidTr="00EF4E59">
        <w:tc>
          <w:tcPr>
            <w:tcW w:w="2442" w:type="dxa"/>
          </w:tcPr>
          <w:p w14:paraId="54E271C3" w14:textId="2996E923" w:rsidR="00EF4E59" w:rsidRPr="00FE7174" w:rsidRDefault="00EF4E59" w:rsidP="00EF4E59">
            <w:r w:rsidRPr="00FE7174">
              <w:t>n9</w:t>
            </w:r>
          </w:p>
        </w:tc>
        <w:tc>
          <w:tcPr>
            <w:tcW w:w="2138" w:type="dxa"/>
          </w:tcPr>
          <w:p w14:paraId="0E333171" w14:textId="57944D27" w:rsidR="00EF4E59" w:rsidRPr="00FE7174" w:rsidRDefault="00EF4E59" w:rsidP="00EF4E59">
            <w:r w:rsidRPr="00FE7174">
              <w:t>19.545443</w:t>
            </w:r>
          </w:p>
        </w:tc>
        <w:tc>
          <w:tcPr>
            <w:tcW w:w="2138" w:type="dxa"/>
          </w:tcPr>
          <w:p w14:paraId="5CFC693B" w14:textId="6F60C754" w:rsidR="00EF4E59" w:rsidRPr="00FE7174" w:rsidRDefault="00EF4E59" w:rsidP="00EF4E59">
            <w:r w:rsidRPr="00FE7174">
              <w:t>19.0</w:t>
            </w:r>
          </w:p>
        </w:tc>
        <w:tc>
          <w:tcPr>
            <w:tcW w:w="2138" w:type="dxa"/>
          </w:tcPr>
          <w:p w14:paraId="5A5DEA94" w14:textId="2E4C267E" w:rsidR="00EF4E59" w:rsidRPr="00FE7174" w:rsidRDefault="00EF4E59" w:rsidP="00EF4E59">
            <w:r w:rsidRPr="00FE7174">
              <w:t>7570</w:t>
            </w:r>
          </w:p>
        </w:tc>
      </w:tr>
      <w:tr w:rsidR="00EF4E59" w14:paraId="12AE9B2A" w14:textId="77777777" w:rsidTr="00EF4E59">
        <w:tc>
          <w:tcPr>
            <w:tcW w:w="2442" w:type="dxa"/>
          </w:tcPr>
          <w:p w14:paraId="2938A72C" w14:textId="2EDE8F35" w:rsidR="00EF4E59" w:rsidRPr="00FE7174" w:rsidRDefault="00EF4E59" w:rsidP="00EF4E59">
            <w:r w:rsidRPr="00FE7174">
              <w:t>n2</w:t>
            </w:r>
          </w:p>
        </w:tc>
        <w:tc>
          <w:tcPr>
            <w:tcW w:w="2138" w:type="dxa"/>
          </w:tcPr>
          <w:p w14:paraId="7D72129F" w14:textId="6ECBCC83" w:rsidR="00EF4E59" w:rsidRPr="00FE7174" w:rsidRDefault="00EF4E59" w:rsidP="00EF4E59">
            <w:r w:rsidRPr="00FE7174">
              <w:t>19.514900</w:t>
            </w:r>
          </w:p>
        </w:tc>
        <w:tc>
          <w:tcPr>
            <w:tcW w:w="2138" w:type="dxa"/>
          </w:tcPr>
          <w:p w14:paraId="1C4151F1" w14:textId="1B71A61E" w:rsidR="00EF4E59" w:rsidRPr="00FE7174" w:rsidRDefault="00EF4E59" w:rsidP="00EF4E59">
            <w:r w:rsidRPr="00FE7174">
              <w:t>20.0</w:t>
            </w:r>
          </w:p>
        </w:tc>
        <w:tc>
          <w:tcPr>
            <w:tcW w:w="2138" w:type="dxa"/>
          </w:tcPr>
          <w:p w14:paraId="10F14346" w14:textId="78F90639" w:rsidR="00EF4E59" w:rsidRPr="00FE7174" w:rsidRDefault="00EF4E59" w:rsidP="00EF4E59">
            <w:r>
              <w:rPr>
                <w:lang w:val="ru-RU"/>
              </w:rPr>
              <w:t>1</w:t>
            </w:r>
            <w:r w:rsidRPr="00FE7174">
              <w:t>0000</w:t>
            </w:r>
          </w:p>
        </w:tc>
      </w:tr>
      <w:tr w:rsidR="00EF4E59" w14:paraId="230EFA0C" w14:textId="77777777" w:rsidTr="00EF4E59">
        <w:tc>
          <w:tcPr>
            <w:tcW w:w="2442" w:type="dxa"/>
          </w:tcPr>
          <w:p w14:paraId="4B1A319D" w14:textId="71FE8F5B" w:rsidR="00EF4E59" w:rsidRPr="00FE7174" w:rsidRDefault="00EF4E59" w:rsidP="00EF4E59">
            <w:r w:rsidRPr="00FE7174">
              <w:t>Activity_033yu25</w:t>
            </w:r>
          </w:p>
        </w:tc>
        <w:tc>
          <w:tcPr>
            <w:tcW w:w="2138" w:type="dxa"/>
          </w:tcPr>
          <w:p w14:paraId="46EE1F7D" w14:textId="4DCE9AAE" w:rsidR="00EF4E59" w:rsidRPr="00FE7174" w:rsidRDefault="00EF4E59" w:rsidP="00EF4E59">
            <w:r w:rsidRPr="00FE7174">
              <w:t>6.004310</w:t>
            </w:r>
          </w:p>
        </w:tc>
        <w:tc>
          <w:tcPr>
            <w:tcW w:w="2138" w:type="dxa"/>
          </w:tcPr>
          <w:p w14:paraId="383AD4E1" w14:textId="0A10F289" w:rsidR="00EF4E59" w:rsidRPr="00FE7174" w:rsidRDefault="00EF4E59" w:rsidP="00EF4E59">
            <w:r w:rsidRPr="00FE7174">
              <w:t>6.0</w:t>
            </w:r>
          </w:p>
        </w:tc>
        <w:tc>
          <w:tcPr>
            <w:tcW w:w="2138" w:type="dxa"/>
          </w:tcPr>
          <w:p w14:paraId="18306051" w14:textId="77777777" w:rsidR="00EF4E59" w:rsidRPr="00FE7174" w:rsidRDefault="00EF4E59" w:rsidP="00EF4E59">
            <w:r w:rsidRPr="00FE7174">
              <w:t>9977</w:t>
            </w:r>
          </w:p>
          <w:p w14:paraId="440586BE" w14:textId="77777777" w:rsidR="00EF4E59" w:rsidRPr="00FE7174" w:rsidRDefault="00EF4E59" w:rsidP="00EF4E59"/>
        </w:tc>
      </w:tr>
      <w:tr w:rsidR="00EF4E59" w14:paraId="5A124953" w14:textId="77777777" w:rsidTr="00EF4E59">
        <w:tc>
          <w:tcPr>
            <w:tcW w:w="2442" w:type="dxa"/>
          </w:tcPr>
          <w:p w14:paraId="4DBE451E" w14:textId="473525C5" w:rsidR="00EF4E59" w:rsidRPr="00FE7174" w:rsidRDefault="00EF4E59" w:rsidP="00EF4E59">
            <w:r w:rsidRPr="00FE7174">
              <w:rPr>
                <w:lang w:val="ru-RU"/>
              </w:rPr>
              <w:t>Activity_00jbzhh</w:t>
            </w:r>
          </w:p>
        </w:tc>
        <w:tc>
          <w:tcPr>
            <w:tcW w:w="2138" w:type="dxa"/>
          </w:tcPr>
          <w:p w14:paraId="176E5FC6" w14:textId="48DE65C3" w:rsidR="00EF4E59" w:rsidRPr="00FE7174" w:rsidRDefault="00EF4E59" w:rsidP="00EF4E59">
            <w:r w:rsidRPr="00FE7174">
              <w:rPr>
                <w:lang w:val="ru-RU"/>
              </w:rPr>
              <w:t>5.986400</w:t>
            </w:r>
          </w:p>
        </w:tc>
        <w:tc>
          <w:tcPr>
            <w:tcW w:w="2138" w:type="dxa"/>
          </w:tcPr>
          <w:p w14:paraId="005CFA89" w14:textId="5CF6D2A7" w:rsidR="00EF4E59" w:rsidRPr="00FE7174" w:rsidRDefault="00EF4E59" w:rsidP="00EF4E59">
            <w:r w:rsidRPr="00FE7174">
              <w:rPr>
                <w:lang w:val="ru-RU"/>
              </w:rPr>
              <w:t>6.0</w:t>
            </w:r>
          </w:p>
        </w:tc>
        <w:tc>
          <w:tcPr>
            <w:tcW w:w="2138" w:type="dxa"/>
          </w:tcPr>
          <w:p w14:paraId="0A0417D0" w14:textId="6D687ACA" w:rsidR="00EF4E59" w:rsidRPr="00FE7174" w:rsidRDefault="00EF4E59" w:rsidP="00EF4E59">
            <w:r w:rsidRPr="00FE7174">
              <w:rPr>
                <w:lang w:val="ru-RU"/>
              </w:rPr>
              <w:t>10000</w:t>
            </w:r>
          </w:p>
        </w:tc>
      </w:tr>
    </w:tbl>
    <w:p w14:paraId="64F976EF" w14:textId="77777777" w:rsidR="008505A3" w:rsidRPr="00EF4E59" w:rsidRDefault="008505A3">
      <w:pPr>
        <w:rPr>
          <w:lang w:val="ru-RU"/>
        </w:rPr>
      </w:pPr>
    </w:p>
    <w:p w14:paraId="188858BF" w14:textId="6C0F8489" w:rsidR="00FE7174" w:rsidRPr="00EF4E59" w:rsidRDefault="00000000" w:rsidP="00EF4E59">
      <w:pPr>
        <w:rPr>
          <w:lang w:val="ru-RU"/>
        </w:rPr>
      </w:pPr>
      <w:r w:rsidRPr="00F91B57">
        <w:rPr>
          <w:lang w:val="ru-RU"/>
        </w:rPr>
        <w:lastRenderedPageBreak/>
        <w:t>Для подпроцесса обращений в БКИ картина следующая:</w:t>
      </w:r>
      <w:r w:rsidR="00FE7174">
        <w:rPr>
          <w:noProof/>
          <w:lang w:val="ru-RU"/>
        </w:rPr>
        <w:drawing>
          <wp:inline distT="0" distB="0" distL="0" distR="0" wp14:anchorId="3378D759" wp14:editId="3DEA4614">
            <wp:extent cx="5486400" cy="2772410"/>
            <wp:effectExtent l="0" t="0" r="0" b="0"/>
            <wp:docPr id="15673671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67171" name="Рисунок 15673671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174" w:rsidRPr="00EF4E59">
        <w:rPr>
          <w:lang w:val="ru-RU"/>
        </w:rPr>
        <w:t xml:space="preserve"> </w:t>
      </w:r>
    </w:p>
    <w:p w14:paraId="41C152A8" w14:textId="77777777" w:rsidR="00FE7174" w:rsidRPr="00FE7174" w:rsidRDefault="00FE7174" w:rsidP="00FE7174">
      <w:pPr>
        <w:rPr>
          <w:lang w:val="ru-RU"/>
        </w:rPr>
      </w:pPr>
    </w:p>
    <w:p w14:paraId="308CC482" w14:textId="77777777" w:rsidR="00FE7174" w:rsidRPr="00FE7174" w:rsidRDefault="00FE7174" w:rsidP="00FE7174">
      <w:pPr>
        <w:rPr>
          <w:lang w:val="ru-RU"/>
        </w:rPr>
      </w:pPr>
      <w:r w:rsidRPr="00FE7174">
        <w:rPr>
          <w:lang w:val="ru-RU"/>
        </w:rPr>
        <w:t>ТОП-10 самых долгих этапов подпроцесса (БКИ):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EF4E59" w14:paraId="5DCD98B6" w14:textId="77777777" w:rsidTr="00EF4E59">
        <w:tc>
          <w:tcPr>
            <w:tcW w:w="2214" w:type="dxa"/>
          </w:tcPr>
          <w:p w14:paraId="1FEFCCF9" w14:textId="32520BCD" w:rsidR="00EF4E59" w:rsidRPr="00FE7174" w:rsidRDefault="00EF4E59" w:rsidP="00EF4E59">
            <w:proofErr w:type="spellStart"/>
            <w:r w:rsidRPr="00FE7174">
              <w:t>element_id</w:t>
            </w:r>
            <w:proofErr w:type="spellEnd"/>
            <w:r w:rsidRPr="00FE7174">
              <w:t xml:space="preserve"> / ID </w:t>
            </w:r>
            <w:r w:rsidRPr="00FE7174">
              <w:rPr>
                <w:lang w:val="ru-RU"/>
              </w:rPr>
              <w:t>элемента</w:t>
            </w:r>
            <w:r w:rsidRPr="00FE7174">
              <w:t xml:space="preserve"> BPMN-</w:t>
            </w:r>
            <w:r w:rsidRPr="00FE7174">
              <w:rPr>
                <w:lang w:val="ru-RU"/>
              </w:rPr>
              <w:t>процесса</w:t>
            </w:r>
          </w:p>
          <w:p w14:paraId="2EC9A4B6" w14:textId="77777777" w:rsidR="00EF4E59" w:rsidRDefault="00EF4E59" w:rsidP="00EF4E59">
            <w:pPr>
              <w:rPr>
                <w:lang w:val="ru-RU"/>
              </w:rPr>
            </w:pPr>
          </w:p>
        </w:tc>
        <w:tc>
          <w:tcPr>
            <w:tcW w:w="2214" w:type="dxa"/>
          </w:tcPr>
          <w:p w14:paraId="08C096E3" w14:textId="53F3628E" w:rsidR="00EF4E59" w:rsidRDefault="00EF4E59" w:rsidP="00EF4E59">
            <w:pPr>
              <w:rPr>
                <w:lang w:val="ru-RU"/>
              </w:rPr>
            </w:pPr>
            <w:r w:rsidRPr="00FE7174">
              <w:t>mean</w:t>
            </w:r>
          </w:p>
        </w:tc>
        <w:tc>
          <w:tcPr>
            <w:tcW w:w="2214" w:type="dxa"/>
          </w:tcPr>
          <w:p w14:paraId="5F6941DA" w14:textId="47ACE519" w:rsidR="00EF4E59" w:rsidRDefault="00EF4E59" w:rsidP="00EF4E59">
            <w:pPr>
              <w:rPr>
                <w:lang w:val="ru-RU"/>
              </w:rPr>
            </w:pPr>
            <w:r w:rsidRPr="00FE7174">
              <w:t>median</w:t>
            </w:r>
          </w:p>
        </w:tc>
        <w:tc>
          <w:tcPr>
            <w:tcW w:w="2214" w:type="dxa"/>
          </w:tcPr>
          <w:p w14:paraId="64103BA8" w14:textId="6B5AD539" w:rsidR="00EF4E59" w:rsidRDefault="00EF4E59" w:rsidP="00EF4E59">
            <w:pPr>
              <w:rPr>
                <w:lang w:val="ru-RU"/>
              </w:rPr>
            </w:pPr>
            <w:r w:rsidRPr="00FE7174">
              <w:t>count</w:t>
            </w:r>
          </w:p>
        </w:tc>
      </w:tr>
      <w:tr w:rsidR="00EF4E59" w14:paraId="55735FF3" w14:textId="77777777" w:rsidTr="00EF4E59">
        <w:tc>
          <w:tcPr>
            <w:tcW w:w="2214" w:type="dxa"/>
          </w:tcPr>
          <w:p w14:paraId="3368618C" w14:textId="109B98A8" w:rsidR="00EF4E59" w:rsidRDefault="00EF4E59" w:rsidP="00EF4E59">
            <w:pPr>
              <w:rPr>
                <w:lang w:val="ru-RU"/>
              </w:rPr>
            </w:pPr>
            <w:r w:rsidRPr="00FE7174">
              <w:t>Activity_1fpulj0</w:t>
            </w:r>
          </w:p>
        </w:tc>
        <w:tc>
          <w:tcPr>
            <w:tcW w:w="2214" w:type="dxa"/>
          </w:tcPr>
          <w:p w14:paraId="4673131F" w14:textId="616A05BA" w:rsidR="00EF4E59" w:rsidRDefault="00EF4E59" w:rsidP="00EF4E59">
            <w:pPr>
              <w:rPr>
                <w:lang w:val="ru-RU"/>
              </w:rPr>
            </w:pPr>
            <w:r w:rsidRPr="00FE7174">
              <w:t>239.943519</w:t>
            </w:r>
          </w:p>
        </w:tc>
        <w:tc>
          <w:tcPr>
            <w:tcW w:w="2214" w:type="dxa"/>
          </w:tcPr>
          <w:p w14:paraId="47B16F3E" w14:textId="3B6A9EDE" w:rsidR="00EF4E59" w:rsidRDefault="00EF4E59" w:rsidP="00EF4E59">
            <w:pPr>
              <w:rPr>
                <w:lang w:val="ru-RU"/>
              </w:rPr>
            </w:pPr>
            <w:r w:rsidRPr="00FE7174">
              <w:t>241.0</w:t>
            </w:r>
          </w:p>
        </w:tc>
        <w:tc>
          <w:tcPr>
            <w:tcW w:w="2214" w:type="dxa"/>
          </w:tcPr>
          <w:p w14:paraId="64930A80" w14:textId="77777777" w:rsidR="00EF4E59" w:rsidRPr="00FE7174" w:rsidRDefault="00EF4E59" w:rsidP="00EF4E59">
            <w:r w:rsidRPr="00FE7174">
              <w:t>9490</w:t>
            </w:r>
          </w:p>
          <w:p w14:paraId="7D057556" w14:textId="77777777" w:rsidR="00EF4E59" w:rsidRDefault="00EF4E59" w:rsidP="00EF4E59">
            <w:pPr>
              <w:rPr>
                <w:lang w:val="ru-RU"/>
              </w:rPr>
            </w:pPr>
          </w:p>
        </w:tc>
      </w:tr>
      <w:tr w:rsidR="00EF4E59" w14:paraId="7D1BB378" w14:textId="77777777" w:rsidTr="00EF4E59">
        <w:tc>
          <w:tcPr>
            <w:tcW w:w="2214" w:type="dxa"/>
          </w:tcPr>
          <w:p w14:paraId="4634C2EC" w14:textId="3C3C2F10" w:rsidR="00EF4E59" w:rsidRDefault="00EF4E59" w:rsidP="00EF4E59">
            <w:pPr>
              <w:rPr>
                <w:lang w:val="ru-RU"/>
              </w:rPr>
            </w:pPr>
            <w:r w:rsidRPr="00FE7174">
              <w:t>Activity_12ls9ut</w:t>
            </w:r>
          </w:p>
        </w:tc>
        <w:tc>
          <w:tcPr>
            <w:tcW w:w="2214" w:type="dxa"/>
          </w:tcPr>
          <w:p w14:paraId="7126A2CF" w14:textId="045D6C84" w:rsidR="00EF4E59" w:rsidRDefault="00EF4E59" w:rsidP="00EF4E59">
            <w:pPr>
              <w:rPr>
                <w:lang w:val="ru-RU"/>
              </w:rPr>
            </w:pPr>
            <w:r w:rsidRPr="00FE7174">
              <w:t>239.116122</w:t>
            </w:r>
          </w:p>
        </w:tc>
        <w:tc>
          <w:tcPr>
            <w:tcW w:w="2214" w:type="dxa"/>
          </w:tcPr>
          <w:p w14:paraId="7240DF8C" w14:textId="0F18AA78" w:rsidR="00EF4E59" w:rsidRDefault="00EF4E59" w:rsidP="00EF4E59">
            <w:pPr>
              <w:rPr>
                <w:lang w:val="ru-RU"/>
              </w:rPr>
            </w:pPr>
            <w:r w:rsidRPr="00FE7174">
              <w:t>239.0</w:t>
            </w:r>
          </w:p>
        </w:tc>
        <w:tc>
          <w:tcPr>
            <w:tcW w:w="2214" w:type="dxa"/>
          </w:tcPr>
          <w:p w14:paraId="685485D3" w14:textId="77777777" w:rsidR="00EF4E59" w:rsidRPr="00FE7174" w:rsidRDefault="00EF4E59" w:rsidP="00EF4E59">
            <w:r w:rsidRPr="00FE7174">
              <w:t>9490</w:t>
            </w:r>
          </w:p>
          <w:p w14:paraId="3DCD03E8" w14:textId="77777777" w:rsidR="00EF4E59" w:rsidRDefault="00EF4E59" w:rsidP="00EF4E59">
            <w:pPr>
              <w:rPr>
                <w:lang w:val="ru-RU"/>
              </w:rPr>
            </w:pPr>
          </w:p>
        </w:tc>
      </w:tr>
      <w:tr w:rsidR="00EF4E59" w14:paraId="4A4DA6C3" w14:textId="77777777" w:rsidTr="00EF4E59">
        <w:tc>
          <w:tcPr>
            <w:tcW w:w="2214" w:type="dxa"/>
          </w:tcPr>
          <w:p w14:paraId="2AC0FAC8" w14:textId="6BE63DF8" w:rsidR="00EF4E59" w:rsidRDefault="00EF4E59" w:rsidP="00EF4E59">
            <w:pPr>
              <w:rPr>
                <w:lang w:val="ru-RU"/>
              </w:rPr>
            </w:pPr>
            <w:r w:rsidRPr="00FE7174">
              <w:t>Activity_042wzeg</w:t>
            </w:r>
          </w:p>
        </w:tc>
        <w:tc>
          <w:tcPr>
            <w:tcW w:w="2214" w:type="dxa"/>
          </w:tcPr>
          <w:p w14:paraId="48618B9E" w14:textId="40507F02" w:rsidR="00EF4E59" w:rsidRDefault="00EF4E59" w:rsidP="00EF4E59">
            <w:pPr>
              <w:rPr>
                <w:lang w:val="ru-RU"/>
              </w:rPr>
            </w:pPr>
            <w:r w:rsidRPr="00FE7174">
              <w:t>79.577345</w:t>
            </w:r>
          </w:p>
        </w:tc>
        <w:tc>
          <w:tcPr>
            <w:tcW w:w="2214" w:type="dxa"/>
          </w:tcPr>
          <w:p w14:paraId="613618BE" w14:textId="6B253927" w:rsidR="00EF4E59" w:rsidRDefault="00EF4E59" w:rsidP="00EF4E59">
            <w:pPr>
              <w:rPr>
                <w:lang w:val="ru-RU"/>
              </w:rPr>
            </w:pPr>
            <w:r w:rsidRPr="00FE7174">
              <w:t>80.0</w:t>
            </w:r>
          </w:p>
        </w:tc>
        <w:tc>
          <w:tcPr>
            <w:tcW w:w="2214" w:type="dxa"/>
          </w:tcPr>
          <w:p w14:paraId="478D47DF" w14:textId="77777777" w:rsidR="00EF4E59" w:rsidRPr="00FE7174" w:rsidRDefault="00EF4E59" w:rsidP="00EF4E59">
            <w:r w:rsidRPr="00FE7174">
              <w:t>9490</w:t>
            </w:r>
          </w:p>
          <w:p w14:paraId="736023E3" w14:textId="77777777" w:rsidR="00EF4E59" w:rsidRDefault="00EF4E59" w:rsidP="00EF4E59">
            <w:pPr>
              <w:rPr>
                <w:lang w:val="ru-RU"/>
              </w:rPr>
            </w:pPr>
          </w:p>
        </w:tc>
      </w:tr>
      <w:tr w:rsidR="00EF4E59" w14:paraId="4EEB5B6A" w14:textId="77777777" w:rsidTr="00EF4E59">
        <w:tc>
          <w:tcPr>
            <w:tcW w:w="2214" w:type="dxa"/>
          </w:tcPr>
          <w:p w14:paraId="200364E1" w14:textId="7AE44608" w:rsidR="00EF4E59" w:rsidRDefault="00EF4E59" w:rsidP="00EF4E59">
            <w:pPr>
              <w:rPr>
                <w:lang w:val="ru-RU"/>
              </w:rPr>
            </w:pPr>
            <w:r w:rsidRPr="00FE7174">
              <w:t>Activity_15j73xy</w:t>
            </w:r>
          </w:p>
        </w:tc>
        <w:tc>
          <w:tcPr>
            <w:tcW w:w="2214" w:type="dxa"/>
          </w:tcPr>
          <w:p w14:paraId="3D41BDA4" w14:textId="0E0E8DAC" w:rsidR="00EF4E59" w:rsidRDefault="00EF4E59" w:rsidP="00EF4E59">
            <w:pPr>
              <w:rPr>
                <w:lang w:val="ru-RU"/>
              </w:rPr>
            </w:pPr>
            <w:r w:rsidRPr="00FE7174">
              <w:t>59.612118</w:t>
            </w:r>
          </w:p>
        </w:tc>
        <w:tc>
          <w:tcPr>
            <w:tcW w:w="2214" w:type="dxa"/>
          </w:tcPr>
          <w:p w14:paraId="1E15155F" w14:textId="5F5DC6BD" w:rsidR="00EF4E59" w:rsidRDefault="00EF4E59" w:rsidP="00EF4E59">
            <w:pPr>
              <w:rPr>
                <w:lang w:val="ru-RU"/>
              </w:rPr>
            </w:pPr>
            <w:r w:rsidRPr="00FE7174">
              <w:t>60.0</w:t>
            </w:r>
          </w:p>
        </w:tc>
        <w:tc>
          <w:tcPr>
            <w:tcW w:w="2214" w:type="dxa"/>
          </w:tcPr>
          <w:p w14:paraId="1A1AC901" w14:textId="77777777" w:rsidR="00EF4E59" w:rsidRPr="00FE7174" w:rsidRDefault="00EF4E59" w:rsidP="00EF4E59">
            <w:r w:rsidRPr="00FE7174">
              <w:t>9490</w:t>
            </w:r>
          </w:p>
          <w:p w14:paraId="29E19A5B" w14:textId="77777777" w:rsidR="00EF4E59" w:rsidRDefault="00EF4E59" w:rsidP="00EF4E59">
            <w:pPr>
              <w:rPr>
                <w:lang w:val="ru-RU"/>
              </w:rPr>
            </w:pPr>
          </w:p>
        </w:tc>
      </w:tr>
      <w:tr w:rsidR="00EF4E59" w14:paraId="113A9443" w14:textId="77777777" w:rsidTr="00EF4E59">
        <w:tc>
          <w:tcPr>
            <w:tcW w:w="2214" w:type="dxa"/>
          </w:tcPr>
          <w:p w14:paraId="361EE0DA" w14:textId="4979F047" w:rsidR="00EF4E59" w:rsidRDefault="00EF4E59" w:rsidP="00EF4E59">
            <w:pPr>
              <w:rPr>
                <w:lang w:val="ru-RU"/>
              </w:rPr>
            </w:pPr>
            <w:r w:rsidRPr="00FE7174">
              <w:t>Activity_1vz5ycs</w:t>
            </w:r>
          </w:p>
        </w:tc>
        <w:tc>
          <w:tcPr>
            <w:tcW w:w="2214" w:type="dxa"/>
          </w:tcPr>
          <w:p w14:paraId="59A4E1E3" w14:textId="2B9E36E6" w:rsidR="00EF4E59" w:rsidRDefault="00EF4E59" w:rsidP="00EF4E59">
            <w:pPr>
              <w:rPr>
                <w:lang w:val="ru-RU"/>
              </w:rPr>
            </w:pPr>
            <w:r w:rsidRPr="00FE7174">
              <w:t>9.479031</w:t>
            </w:r>
          </w:p>
        </w:tc>
        <w:tc>
          <w:tcPr>
            <w:tcW w:w="2214" w:type="dxa"/>
          </w:tcPr>
          <w:p w14:paraId="257AA160" w14:textId="6FACE128" w:rsidR="00EF4E59" w:rsidRDefault="00EF4E59" w:rsidP="00EF4E59">
            <w:pPr>
              <w:rPr>
                <w:lang w:val="ru-RU"/>
              </w:rPr>
            </w:pPr>
            <w:r w:rsidRPr="00FE7174">
              <w:t>9.0</w:t>
            </w:r>
          </w:p>
        </w:tc>
        <w:tc>
          <w:tcPr>
            <w:tcW w:w="2214" w:type="dxa"/>
          </w:tcPr>
          <w:p w14:paraId="6C8DA688" w14:textId="11895499" w:rsidR="00EF4E59" w:rsidRDefault="00EF4E59" w:rsidP="00EF4E59">
            <w:pPr>
              <w:rPr>
                <w:lang w:val="ru-RU"/>
              </w:rPr>
            </w:pPr>
            <w:r w:rsidRPr="00FE7174">
              <w:t>9490</w:t>
            </w:r>
          </w:p>
        </w:tc>
      </w:tr>
      <w:tr w:rsidR="00EF4E59" w14:paraId="1B19914A" w14:textId="77777777" w:rsidTr="00EF4E59">
        <w:tc>
          <w:tcPr>
            <w:tcW w:w="2214" w:type="dxa"/>
          </w:tcPr>
          <w:p w14:paraId="3C2B1FA6" w14:textId="225F9353" w:rsidR="00EF4E59" w:rsidRPr="00FE7174" w:rsidRDefault="00EF4E59" w:rsidP="00EF4E59">
            <w:r w:rsidRPr="00FE7174">
              <w:t>Gateway_1mrn3n3</w:t>
            </w:r>
          </w:p>
        </w:tc>
        <w:tc>
          <w:tcPr>
            <w:tcW w:w="2214" w:type="dxa"/>
          </w:tcPr>
          <w:p w14:paraId="5D6A0190" w14:textId="7000E12B" w:rsidR="00EF4E59" w:rsidRPr="00FE7174" w:rsidRDefault="00EF4E59" w:rsidP="00EF4E59">
            <w:r w:rsidRPr="00FE7174">
              <w:t>1.504215</w:t>
            </w:r>
          </w:p>
        </w:tc>
        <w:tc>
          <w:tcPr>
            <w:tcW w:w="2214" w:type="dxa"/>
          </w:tcPr>
          <w:p w14:paraId="46CADE7C" w14:textId="56469FEF" w:rsidR="00EF4E59" w:rsidRPr="00FE7174" w:rsidRDefault="00EF4E59" w:rsidP="00EF4E59">
            <w:r w:rsidRPr="00FE7174">
              <w:t>2.0</w:t>
            </w:r>
          </w:p>
        </w:tc>
        <w:tc>
          <w:tcPr>
            <w:tcW w:w="2214" w:type="dxa"/>
          </w:tcPr>
          <w:p w14:paraId="6FC60779" w14:textId="393B136B" w:rsidR="00EF4E59" w:rsidRPr="00FE7174" w:rsidRDefault="00EF4E59" w:rsidP="00EF4E59">
            <w:r w:rsidRPr="00FE7174">
              <w:t>9490</w:t>
            </w:r>
          </w:p>
        </w:tc>
      </w:tr>
      <w:tr w:rsidR="00EF4E59" w14:paraId="68D2C892" w14:textId="77777777" w:rsidTr="00EF4E59">
        <w:tc>
          <w:tcPr>
            <w:tcW w:w="2214" w:type="dxa"/>
          </w:tcPr>
          <w:p w14:paraId="24A80ECF" w14:textId="47A398B7" w:rsidR="00EF4E59" w:rsidRPr="00FE7174" w:rsidRDefault="00EF4E59" w:rsidP="00EF4E59">
            <w:r w:rsidRPr="00FE7174">
              <w:t>Gateway_0iul30t</w:t>
            </w:r>
          </w:p>
        </w:tc>
        <w:tc>
          <w:tcPr>
            <w:tcW w:w="2214" w:type="dxa"/>
          </w:tcPr>
          <w:p w14:paraId="5E4CDEC8" w14:textId="6E727CF2" w:rsidR="00EF4E59" w:rsidRPr="00FE7174" w:rsidRDefault="00EF4E59" w:rsidP="00EF4E59">
            <w:r w:rsidRPr="00FE7174">
              <w:t>1.497471</w:t>
            </w:r>
          </w:p>
        </w:tc>
        <w:tc>
          <w:tcPr>
            <w:tcW w:w="2214" w:type="dxa"/>
          </w:tcPr>
          <w:p w14:paraId="460B98B7" w14:textId="39304A0C" w:rsidR="00EF4E59" w:rsidRPr="00FE7174" w:rsidRDefault="00EF4E59" w:rsidP="00EF4E59">
            <w:r w:rsidRPr="00FE7174">
              <w:t>1.0</w:t>
            </w:r>
          </w:p>
        </w:tc>
        <w:tc>
          <w:tcPr>
            <w:tcW w:w="2214" w:type="dxa"/>
          </w:tcPr>
          <w:p w14:paraId="575DEB44" w14:textId="77777777" w:rsidR="00EF4E59" w:rsidRPr="00FE7174" w:rsidRDefault="00EF4E59" w:rsidP="00EF4E59">
            <w:r w:rsidRPr="00FE7174">
              <w:t>9490</w:t>
            </w:r>
          </w:p>
          <w:p w14:paraId="45EE7A33" w14:textId="77777777" w:rsidR="00EF4E59" w:rsidRPr="00FE7174" w:rsidRDefault="00EF4E59" w:rsidP="00EF4E59"/>
        </w:tc>
      </w:tr>
      <w:tr w:rsidR="00EF4E59" w14:paraId="1C7127C6" w14:textId="77777777" w:rsidTr="00EF4E59">
        <w:tc>
          <w:tcPr>
            <w:tcW w:w="2214" w:type="dxa"/>
          </w:tcPr>
          <w:p w14:paraId="08015053" w14:textId="6A267BD8" w:rsidR="00EF4E59" w:rsidRPr="00FE7174" w:rsidRDefault="00EF4E59" w:rsidP="00EF4E59">
            <w:r w:rsidRPr="00FE7174">
              <w:t>Event_1bn9ndx</w:t>
            </w:r>
          </w:p>
        </w:tc>
        <w:tc>
          <w:tcPr>
            <w:tcW w:w="2214" w:type="dxa"/>
          </w:tcPr>
          <w:p w14:paraId="35733461" w14:textId="0C958B33" w:rsidR="00EF4E59" w:rsidRPr="00FE7174" w:rsidRDefault="00EF4E59" w:rsidP="00EF4E59">
            <w:r w:rsidRPr="00FE7174">
              <w:t>0.000000</w:t>
            </w:r>
          </w:p>
        </w:tc>
        <w:tc>
          <w:tcPr>
            <w:tcW w:w="2214" w:type="dxa"/>
          </w:tcPr>
          <w:p w14:paraId="1FAD37DF" w14:textId="11862DF1" w:rsidR="00EF4E59" w:rsidRPr="00FE7174" w:rsidRDefault="00EF4E59" w:rsidP="00EF4E59">
            <w:r w:rsidRPr="00FE7174">
              <w:t>0.0</w:t>
            </w:r>
          </w:p>
        </w:tc>
        <w:tc>
          <w:tcPr>
            <w:tcW w:w="2214" w:type="dxa"/>
          </w:tcPr>
          <w:p w14:paraId="53451631" w14:textId="6643EA9A" w:rsidR="00EF4E59" w:rsidRPr="00FE7174" w:rsidRDefault="00EF4E59" w:rsidP="00EF4E59">
            <w:r w:rsidRPr="00FE7174">
              <w:t>9490</w:t>
            </w:r>
          </w:p>
        </w:tc>
      </w:tr>
      <w:tr w:rsidR="00EF4E59" w14:paraId="408B9C6D" w14:textId="77777777" w:rsidTr="00EF4E59">
        <w:tc>
          <w:tcPr>
            <w:tcW w:w="2214" w:type="dxa"/>
          </w:tcPr>
          <w:p w14:paraId="5F09D188" w14:textId="78500EBB" w:rsidR="00EF4E59" w:rsidRPr="00FE7174" w:rsidRDefault="00EF4E59" w:rsidP="00EF4E59">
            <w:r w:rsidRPr="00FE7174">
              <w:t>Event_1esroty</w:t>
            </w:r>
          </w:p>
        </w:tc>
        <w:tc>
          <w:tcPr>
            <w:tcW w:w="2214" w:type="dxa"/>
          </w:tcPr>
          <w:p w14:paraId="16B82819" w14:textId="6009D906" w:rsidR="00EF4E59" w:rsidRPr="00FE7174" w:rsidRDefault="00EF4E59" w:rsidP="00EF4E59">
            <w:r w:rsidRPr="00FE7174">
              <w:t>0.000000</w:t>
            </w:r>
          </w:p>
        </w:tc>
        <w:tc>
          <w:tcPr>
            <w:tcW w:w="2214" w:type="dxa"/>
          </w:tcPr>
          <w:p w14:paraId="31E70AD2" w14:textId="74D7AF8A" w:rsidR="00EF4E59" w:rsidRPr="00FE7174" w:rsidRDefault="00EF4E59" w:rsidP="00EF4E59">
            <w:r w:rsidRPr="00FE7174">
              <w:t>0.0</w:t>
            </w:r>
          </w:p>
        </w:tc>
        <w:tc>
          <w:tcPr>
            <w:tcW w:w="2214" w:type="dxa"/>
          </w:tcPr>
          <w:p w14:paraId="73EE6B31" w14:textId="77777777" w:rsidR="00EF4E59" w:rsidRPr="00FE7174" w:rsidRDefault="00EF4E59" w:rsidP="00EF4E59">
            <w:r w:rsidRPr="00FE7174">
              <w:t>9490</w:t>
            </w:r>
          </w:p>
          <w:p w14:paraId="0796D590" w14:textId="77777777" w:rsidR="00EF4E59" w:rsidRPr="00FE7174" w:rsidRDefault="00EF4E59" w:rsidP="00EF4E59"/>
        </w:tc>
      </w:tr>
    </w:tbl>
    <w:p w14:paraId="28C779FC" w14:textId="77777777" w:rsidR="008505A3" w:rsidRPr="00F91B57" w:rsidRDefault="00000000">
      <w:pPr>
        <w:pStyle w:val="21"/>
        <w:rPr>
          <w:lang w:val="ru-RU"/>
        </w:rPr>
      </w:pPr>
      <w:r w:rsidRPr="00F91B57">
        <w:rPr>
          <w:lang w:val="ru-RU"/>
        </w:rPr>
        <w:t>3. Сравнение основного и подпроцесса</w:t>
      </w:r>
    </w:p>
    <w:p w14:paraId="079F9370" w14:textId="77777777" w:rsidR="008505A3" w:rsidRPr="007C7F50" w:rsidRDefault="00000000">
      <w:pPr>
        <w:rPr>
          <w:lang w:val="ru-RU"/>
        </w:rPr>
      </w:pPr>
      <w:r w:rsidRPr="00F91B57">
        <w:rPr>
          <w:lang w:val="ru-RU"/>
        </w:rPr>
        <w:t>Подпроцесс БКИ вносит значимый вклад в общую длительность заявки. Средняя длительность его этапов выше, чем в среднем по основному процессу, что указывает на возможные проблемы взаимодействия с внешними системами (например, кредитными бюро).</w:t>
      </w:r>
    </w:p>
    <w:p w14:paraId="7F30080F" w14:textId="5D9076E8" w:rsidR="007C7F50" w:rsidRPr="007C7F50" w:rsidRDefault="007C7F50">
      <w:pPr>
        <w:pStyle w:val="21"/>
        <w:rPr>
          <w:lang w:val="ru-RU"/>
        </w:rPr>
      </w:pPr>
      <w:r w:rsidRPr="00F91B57">
        <w:rPr>
          <w:lang w:val="ru-RU"/>
        </w:rPr>
        <w:t xml:space="preserve">4. </w:t>
      </w:r>
      <w:r>
        <w:rPr>
          <w:lang w:val="ru-RU"/>
        </w:rPr>
        <w:t>Описание текущего состояния (</w:t>
      </w:r>
      <w:r>
        <w:t>AS</w:t>
      </w:r>
      <w:r w:rsidRPr="007C7F50">
        <w:rPr>
          <w:lang w:val="ru-RU"/>
        </w:rPr>
        <w:t>-</w:t>
      </w:r>
      <w:r>
        <w:t>IS</w:t>
      </w:r>
      <w:r>
        <w:rPr>
          <w:lang w:val="ru-RU"/>
        </w:rPr>
        <w:t>)</w:t>
      </w:r>
    </w:p>
    <w:p w14:paraId="3FDD4DDF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1. Структура процесса.</w:t>
      </w:r>
    </w:p>
    <w:p w14:paraId="28013FF3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Кредитный процесс состоит из последовательных этапов, начиная с регистрации заявки клиента и заканчивая расчётом кредитного лимита и уведомлением клиента. Процесс реализован в BPMN и включает основной процесс и подпроцесс обращения в БКИ.</w:t>
      </w:r>
    </w:p>
    <w:p w14:paraId="52FF223F" w14:textId="77777777" w:rsidR="007C7F50" w:rsidRPr="007C7F50" w:rsidRDefault="007C7F50" w:rsidP="007C7F50">
      <w:pPr>
        <w:rPr>
          <w:lang w:val="ru-RU"/>
        </w:rPr>
      </w:pPr>
    </w:p>
    <w:p w14:paraId="20D1A3FB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lastRenderedPageBreak/>
        <w:t>2. Основной процесс.</w:t>
      </w:r>
    </w:p>
    <w:p w14:paraId="258C868A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Основной процесс охватывает этапы:</w:t>
      </w:r>
    </w:p>
    <w:p w14:paraId="1B121202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приём и валидацию заявки,</w:t>
      </w:r>
    </w:p>
    <w:p w14:paraId="1F49A135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первичную проверку клиента,</w:t>
      </w:r>
    </w:p>
    <w:p w14:paraId="66BA36DB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анализ финансовых данных,</w:t>
      </w:r>
    </w:p>
    <w:p w14:paraId="10D77024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расчёт лимита,</w:t>
      </w:r>
    </w:p>
    <w:p w14:paraId="755B556E" w14:textId="0B1A107D" w:rsidR="007C7F50" w:rsidRPr="007C7F50" w:rsidRDefault="007C7F50" w:rsidP="007C7F50">
      <w:r w:rsidRPr="007C7F50">
        <w:rPr>
          <w:lang w:val="ru-RU"/>
        </w:rPr>
        <w:t xml:space="preserve"> • формирование кредитного предложения.</w:t>
      </w:r>
    </w:p>
    <w:p w14:paraId="25A88CF4" w14:textId="33514989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Средняя длительность одного шага — 28,6 сек, медиана — 5 сек.</w:t>
      </w:r>
      <w:r>
        <w:rPr>
          <w:lang w:val="ru-RU"/>
        </w:rPr>
        <w:t xml:space="preserve"> </w:t>
      </w:r>
      <w:r w:rsidRPr="007C7F50">
        <w:rPr>
          <w:lang w:val="ru-RU"/>
        </w:rPr>
        <w:t>Наибольшие задержки наблюдаются на этапах Activity_1c5ps4k (≈210 сек) и n8 (≈84 сек).</w:t>
      </w:r>
      <w:r>
        <w:rPr>
          <w:lang w:val="ru-RU"/>
        </w:rPr>
        <w:t xml:space="preserve"> </w:t>
      </w:r>
      <w:r w:rsidRPr="007C7F50">
        <w:rPr>
          <w:lang w:val="ru-RU"/>
        </w:rPr>
        <w:t>Большинство остальных шагов выполняются стабильно и близки к SLA в 20–30 секунд.</w:t>
      </w:r>
    </w:p>
    <w:p w14:paraId="4E343638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3. Подпроцесс «Обращение в БКИ».</w:t>
      </w:r>
    </w:p>
    <w:p w14:paraId="77E6C70A" w14:textId="0B5EFF6A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Подпроцесс используется для проверки кредитной истории клиента.</w:t>
      </w:r>
      <w:r>
        <w:rPr>
          <w:lang w:val="ru-RU"/>
        </w:rPr>
        <w:t xml:space="preserve"> </w:t>
      </w:r>
      <w:r w:rsidRPr="007C7F50">
        <w:rPr>
          <w:lang w:val="ru-RU"/>
        </w:rPr>
        <w:t>Средняя длительность шага — 71,6 сек, медиана — 10 сек.</w:t>
      </w:r>
      <w:r>
        <w:rPr>
          <w:lang w:val="ru-RU"/>
        </w:rPr>
        <w:t xml:space="preserve"> </w:t>
      </w:r>
      <w:r w:rsidRPr="007C7F50">
        <w:rPr>
          <w:lang w:val="ru-RU"/>
        </w:rPr>
        <w:t>Долгие операции наблюдаются на этапах Activity_1fpulj0 и Activity_12ls9ut (по ~240 сек каждая), что указывает на зависимость от внешнего API бюро кредитных историй.</w:t>
      </w:r>
    </w:p>
    <w:p w14:paraId="6B6ED22D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>4. Общие выводы по AS-IS:</w:t>
      </w:r>
    </w:p>
    <w:p w14:paraId="1581F8D1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Основной процесс работает в целом стабильно, но узкие места — в шагах расчёта лимита и интеграции.</w:t>
      </w:r>
    </w:p>
    <w:p w14:paraId="36333621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Подпроцесс БКИ является главным источником задержек.</w:t>
      </w:r>
    </w:p>
    <w:p w14:paraId="65B05F69" w14:textId="77777777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Система не имеет инструментов визуального контроля и аналитики по производительности.</w:t>
      </w:r>
    </w:p>
    <w:p w14:paraId="7F39961D" w14:textId="3A492DAA" w:rsidR="007C7F50" w:rsidRPr="007C7F50" w:rsidRDefault="007C7F50" w:rsidP="007C7F50">
      <w:pPr>
        <w:rPr>
          <w:lang w:val="ru-RU"/>
        </w:rPr>
      </w:pPr>
      <w:r w:rsidRPr="007C7F50">
        <w:rPr>
          <w:lang w:val="ru-RU"/>
        </w:rPr>
        <w:t xml:space="preserve"> • Метрики не рассчитываются автоматически, а оценка производится вручную по выгрузкам.</w:t>
      </w:r>
      <w:r w:rsidRPr="00F91B57">
        <w:rPr>
          <w:lang w:val="ru-RU"/>
        </w:rPr>
        <w:t xml:space="preserve"> </w:t>
      </w:r>
    </w:p>
    <w:p w14:paraId="0FE7EFD4" w14:textId="74125AFD" w:rsidR="008505A3" w:rsidRPr="00F91B57" w:rsidRDefault="00000000">
      <w:pPr>
        <w:pStyle w:val="21"/>
        <w:rPr>
          <w:lang w:val="ru-RU"/>
        </w:rPr>
      </w:pPr>
      <w:r w:rsidRPr="00F91B57">
        <w:rPr>
          <w:lang w:val="ru-RU"/>
        </w:rPr>
        <w:t>4. Рекомендации по автоматическому мониторингу</w:t>
      </w:r>
    </w:p>
    <w:p w14:paraId="4FE85E13" w14:textId="14C0E747" w:rsidR="008505A3" w:rsidRPr="00F91B57" w:rsidRDefault="00000000">
      <w:pPr>
        <w:rPr>
          <w:lang w:val="ru-RU"/>
        </w:rPr>
      </w:pPr>
      <w:r w:rsidRPr="00F91B57">
        <w:rPr>
          <w:lang w:val="ru-RU"/>
        </w:rPr>
        <w:t xml:space="preserve">Рекомендуется внедрить систему мониторинга производительности процесса с ежедневным обновлением метрик. Основные </w:t>
      </w:r>
      <w:r>
        <w:t>KPI</w:t>
      </w:r>
      <w:r w:rsidRPr="00F91B57">
        <w:rPr>
          <w:lang w:val="ru-RU"/>
        </w:rPr>
        <w:t>:</w:t>
      </w:r>
      <w:r w:rsidRPr="00F91B57">
        <w:rPr>
          <w:lang w:val="ru-RU"/>
        </w:rPr>
        <w:br/>
        <w:t>• Средняя длительность по этапам (в секундах)</w:t>
      </w:r>
      <w:r w:rsidRPr="00F91B57">
        <w:rPr>
          <w:lang w:val="ru-RU"/>
        </w:rPr>
        <w:br/>
        <w:t xml:space="preserve">• </w:t>
      </w:r>
      <w:r>
        <w:t>SLA</w:t>
      </w:r>
      <w:r w:rsidRPr="00F91B57">
        <w:rPr>
          <w:lang w:val="ru-RU"/>
        </w:rPr>
        <w:t xml:space="preserve"> для критических этапов (например, не более 30 сек)</w:t>
      </w:r>
      <w:r w:rsidRPr="00F91B57">
        <w:rPr>
          <w:lang w:val="ru-RU"/>
        </w:rPr>
        <w:br/>
        <w:t xml:space="preserve">• Доля заявок, превысивших </w:t>
      </w:r>
      <w:r>
        <w:t>SLA</w:t>
      </w:r>
      <w:r w:rsidRPr="00F91B57">
        <w:rPr>
          <w:lang w:val="ru-RU"/>
        </w:rPr>
        <w:br/>
        <w:t>• Время отклика внешних систем (БКИ, скоринг и др.)</w:t>
      </w:r>
      <w:r w:rsidRPr="00F91B57">
        <w:rPr>
          <w:lang w:val="ru-RU"/>
        </w:rPr>
        <w:br/>
      </w:r>
      <w:r w:rsidRPr="00F91B57">
        <w:rPr>
          <w:lang w:val="ru-RU"/>
        </w:rPr>
        <w:br/>
      </w:r>
    </w:p>
    <w:sectPr w:rsidR="008505A3" w:rsidRPr="00F91B57" w:rsidSect="00EF4E59">
      <w:pgSz w:w="12240" w:h="15840"/>
      <w:pgMar w:top="284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443545">
    <w:abstractNumId w:val="8"/>
  </w:num>
  <w:num w:numId="2" w16cid:durableId="1244877293">
    <w:abstractNumId w:val="6"/>
  </w:num>
  <w:num w:numId="3" w16cid:durableId="1574704783">
    <w:abstractNumId w:val="5"/>
  </w:num>
  <w:num w:numId="4" w16cid:durableId="1611551948">
    <w:abstractNumId w:val="4"/>
  </w:num>
  <w:num w:numId="5" w16cid:durableId="746463055">
    <w:abstractNumId w:val="7"/>
  </w:num>
  <w:num w:numId="6" w16cid:durableId="707219621">
    <w:abstractNumId w:val="3"/>
  </w:num>
  <w:num w:numId="7" w16cid:durableId="778599832">
    <w:abstractNumId w:val="2"/>
  </w:num>
  <w:num w:numId="8" w16cid:durableId="1450275836">
    <w:abstractNumId w:val="1"/>
  </w:num>
  <w:num w:numId="9" w16cid:durableId="13711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F50"/>
    <w:rsid w:val="008505A3"/>
    <w:rsid w:val="00AA1D8D"/>
    <w:rsid w:val="00B47730"/>
    <w:rsid w:val="00CB0664"/>
    <w:rsid w:val="00EC5B73"/>
    <w:rsid w:val="00EC70E8"/>
    <w:rsid w:val="00EF4E59"/>
    <w:rsid w:val="00F91B57"/>
    <w:rsid w:val="00FC693F"/>
    <w:rsid w:val="00FE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12C87"/>
  <w14:defaultImageDpi w14:val="300"/>
  <w15:docId w15:val="{AC79FA93-1CA1-8F4B-914E-7FDC162A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 Stupnikov</cp:lastModifiedBy>
  <cp:revision>4</cp:revision>
  <dcterms:created xsi:type="dcterms:W3CDTF">2013-12-23T23:15:00Z</dcterms:created>
  <dcterms:modified xsi:type="dcterms:W3CDTF">2025-10-25T12:18:00Z</dcterms:modified>
  <cp:category/>
</cp:coreProperties>
</file>